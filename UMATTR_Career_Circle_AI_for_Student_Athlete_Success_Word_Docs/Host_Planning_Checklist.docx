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Host Planning Checklist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Pre-event planning checklist for UMATTR Career Circle workshops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Purpose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This checklist helps the host prepare for a smooth 50-minute UMATTR Career Circle workshop experience.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Before the Event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Confirm date, time, and time zone.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Confirm audience size and athlete profile.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Confirm platform: UMATTR Career Circle, Zoom, campus platform, or hybrid.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Share event flyer and registration information.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Send participant workbook and worksheet packet before the session.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Confirm speaker introduction and host name.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Confirm whether the session is recorded.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Confirm accessibility needs and accommodations.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During the Event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Open the room 10 minutes early.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Welcome participants.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Introduce Lornette Daye using the speaker introduction sheet.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Encourage chat/Q&amp;A participation.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Provide workbook link during the session.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Share feedback form at the end.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After the Event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Send follow-up email and resources.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Send certificate if applicable.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Collect feedback and testimonials.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Schedule optional follow-up workshop or consulting call.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[ ] Review next steps for a three-part series or semester package.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Host Contact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Main contact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Backup contact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Tech contact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Event link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Audience notes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