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University and NCAA Proposal Template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Customizable proposal for athletics departments, career centers, and student-athlete development offices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Proposal Title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AI for Student-Athlete Success: Career Readiness, Personal Brand, and Life After Sport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Prepared For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[University / Athletics Department / Career Center]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Prepared By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Lornette Daye, Founder, UMATTR | www.umattr.ca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The Opportunity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Student-athletes are navigating academic pressure, athletic demands, digital reputation, NIL-era decisions, career uncertainty, and the fast-growing impact of artificial intelligence. They need practical guidance that connects technology, character, communication, personal brand, and life-after-sport planning.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The UMATTR Solution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UMATTR delivers a practical 50-minute workshop through UMATTR Career Circle, our LinkedIn/Zoom-style social media platform for live learning and community support. The session gives student-athletes simple AI tools and reflective exercises they can use immediately.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Workshop Objectives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Build responsible AI awareness.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Strengthen career readiness and transferable skill language.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Support personal brand and digital reputation planning.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Encourage confidence and identity beyond sport.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Create a practical 30-day action plan.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Delivery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Option</w:t>
            </w:r>
          </w:p>
        </w:tc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Single 50-minute workshop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Live session with workbook and worksheets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Three-part series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AI literacy, personal brand, and life after sport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Semester consulting package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Workshops, coaching, resources, and staff planning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Staff briefing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Support for coaches and student-athlete development teams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Proposed Outcomes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Athletes leave with greater confidence and clarity.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Athletes gain practical AI prompt examples.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Athletes can describe their athletic skills in career language.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Athletes create a 30-day plan for next steps.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Investment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[Insert fee options, travel, virtual delivery details, and payment terms.]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Next Steps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Schedule a 20-minute planning call, confirm audience and date, customize materials, and launch the workshop through UMATTR Career Circle or the university's preferred event format.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