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Worksheet Packet - AI for Student-Athlete Success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Five guided worksheets for the 50-minute UMATTR Career Circle workshop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Worksheet 1: Who Am I Beyond Sport?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To help you see your identity beyond your athletic performance.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Three words that describe me outside my sport: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People, values, or causes that matter to me: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A dream I have that is not connected to winning a race, game, or championship: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One part of me I want to develop more: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Worksheet 2: My Transferable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Skill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Where I show it in sport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How it helps in career/life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Leadership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Discipline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Teamwork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Resilience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Communication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Worksheet 3: AI Career Prompt Sheet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Customize these prompts with your sport, major, interests, and goals.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Help me turn my experience as a [sport] athlete into resume bullet points for a role in [field].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Help me prepare answers for an interview using examples from athletics, school, and leadership.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Write a professional networking message to a person working in [industry].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Create a 30-day career readiness plan for a student-athlete studying [major].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Help me describe my personal brand in a way that sounds professional and authentic.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Worksheet 4: Personal Brand and Digital Reputation Check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My personal brand should communicate: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One thing I should post more of: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One thing I should stop, delete, clean up, or rethink: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Three people or organizations I could follow to support my career growth: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Worksheet 5: My 30-Day Career Circle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Goal</w:t>
            </w:r>
          </w:p>
        </w:tc>
        <w:tc>
          <w:tcPr>
            <w:tcW w:type="dxa" w:w="2592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  <w:tc>
          <w:tcPr>
            <w:tcW w:type="dxa" w:w="2592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First step</w:t>
            </w:r>
          </w:p>
        </w:tc>
        <w:tc>
          <w:tcPr>
            <w:tcW w:type="dxa" w:w="2592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Deadline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Update resume/LinkedIn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Build network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Explore career path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Strengthen personal brand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type="dxa" w:w="259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Commitment Statement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week, I commit to: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