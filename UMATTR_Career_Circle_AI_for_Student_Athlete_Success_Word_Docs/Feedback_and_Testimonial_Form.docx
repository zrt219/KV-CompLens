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Feedback and Testimonial Form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Post-workshop evaluation for proof, improvement, and future bookings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Participant Information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 xml:space="preserve">Name: 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 xml:space="preserve">School/Team/Organization: 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 xml:space="preserve">Email (optional): 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Workshop Feedback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What was your biggest takeaway from today's session?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What did you learn about AI?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What did you learn about yourself as an athlete and future professional?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Which worksheet or activity was most helpful?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confident do you feel about using AI responsibly after today? Circle one: 1 2 3 4 5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Would you recommend this workshop to other student-athletes? Why?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What topic would you like UMATTR Career Circle to cover next?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Testimonial Permission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May UMATTR use your feedback as a testimonial for future programs, proposals, and marketing?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[ ] Yes, with my first name and school/team. [ ] Yes, anonymously. [ ] No.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Optional Testimonial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In 1-3 sentences, describe how this workshop helped you: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