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AI Prompt Cheat Sheet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10 safe prompts every student-athlete can use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How to Use This Cheat Sheet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Copy a prompt, replace the bracketed sections, and review the answer carefully. AI can help you draft and organize, but your final work should sound like you and tell the truth.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10 Safe AI Prompts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/>
          <w:i w:val="0"/>
          <w:sz w:val="21"/>
        </w:rPr>
        <w:t>Resume:</w:t>
      </w:r>
      <w:r>
        <w:rPr>
          <w:rFonts w:ascii="Arial" w:hAnsi="Arial"/>
          <w:b w:val="0"/>
          <w:i w:val="0"/>
          <w:sz w:val="21"/>
        </w:rPr>
        <w:t xml:space="preserve"> Help me turn my experience as a [sport] athlete into 5 resume bullet points for [career field]. Do not exaggerate.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/>
          <w:i w:val="0"/>
          <w:sz w:val="21"/>
        </w:rPr>
        <w:t>Interview:</w:t>
      </w:r>
      <w:r>
        <w:rPr>
          <w:rFonts w:ascii="Arial" w:hAnsi="Arial"/>
          <w:b w:val="0"/>
          <w:i w:val="0"/>
          <w:sz w:val="21"/>
        </w:rPr>
        <w:t xml:space="preserve"> Ask me 5 practice interview questions and help me answer using examples from athletics and school.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/>
          <w:i w:val="0"/>
          <w:sz w:val="21"/>
        </w:rPr>
        <w:t>Networking:</w:t>
      </w:r>
      <w:r>
        <w:rPr>
          <w:rFonts w:ascii="Arial" w:hAnsi="Arial"/>
          <w:b w:val="0"/>
          <w:i w:val="0"/>
          <w:sz w:val="21"/>
        </w:rPr>
        <w:t xml:space="preserve"> Write a short professional message to introduce myself to an alumni mentor in [industry].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/>
          <w:i w:val="0"/>
          <w:sz w:val="21"/>
        </w:rPr>
        <w:t>LinkedIn:</w:t>
      </w:r>
      <w:r>
        <w:rPr>
          <w:rFonts w:ascii="Arial" w:hAnsi="Arial"/>
          <w:b w:val="0"/>
          <w:i w:val="0"/>
          <w:sz w:val="21"/>
        </w:rPr>
        <w:t xml:space="preserve"> Help me write a LinkedIn About section as a student-athlete studying [major] and interested in [field].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/>
          <w:i w:val="0"/>
          <w:sz w:val="21"/>
        </w:rPr>
        <w:t>Time management:</w:t>
      </w:r>
      <w:r>
        <w:rPr>
          <w:rFonts w:ascii="Arial" w:hAnsi="Arial"/>
          <w:b w:val="0"/>
          <w:i w:val="0"/>
          <w:sz w:val="21"/>
        </w:rPr>
        <w:t xml:space="preserve"> Create a weekly schedule that balances training, classes, recovery, studying, and career development.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/>
          <w:i w:val="0"/>
          <w:sz w:val="21"/>
        </w:rPr>
        <w:t>Personal brand:</w:t>
      </w:r>
      <w:r>
        <w:rPr>
          <w:rFonts w:ascii="Arial" w:hAnsi="Arial"/>
          <w:b w:val="0"/>
          <w:i w:val="0"/>
          <w:sz w:val="21"/>
        </w:rPr>
        <w:t xml:space="preserve"> Help me write a personal brand statement that reflects my values, sport, leadership, and career goals.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/>
          <w:i w:val="0"/>
          <w:sz w:val="21"/>
        </w:rPr>
        <w:t>Career exploration:</w:t>
      </w:r>
      <w:r>
        <w:rPr>
          <w:rFonts w:ascii="Arial" w:hAnsi="Arial"/>
          <w:b w:val="0"/>
          <w:i w:val="0"/>
          <w:sz w:val="21"/>
        </w:rPr>
        <w:t xml:space="preserve"> Suggest 10 careers that connect my major in [major], my athletic experience, and my interest in [interest].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/>
          <w:i w:val="0"/>
          <w:sz w:val="21"/>
        </w:rPr>
        <w:t>Email:</w:t>
      </w:r>
      <w:r>
        <w:rPr>
          <w:rFonts w:ascii="Arial" w:hAnsi="Arial"/>
          <w:b w:val="0"/>
          <w:i w:val="0"/>
          <w:sz w:val="21"/>
        </w:rPr>
        <w:t xml:space="preserve"> Draft a polite email asking a professor, coach, or mentor for advice about internships.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/>
          <w:i w:val="0"/>
          <w:sz w:val="21"/>
        </w:rPr>
        <w:t>Content planning:</w:t>
      </w:r>
      <w:r>
        <w:rPr>
          <w:rFonts w:ascii="Arial" w:hAnsi="Arial"/>
          <w:b w:val="0"/>
          <w:i w:val="0"/>
          <w:sz w:val="21"/>
        </w:rPr>
        <w:t xml:space="preserve"> Give me 10 professional social media post ideas that show leadership, discipline, community, and career growth.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/>
          <w:i w:val="0"/>
          <w:sz w:val="21"/>
        </w:rPr>
        <w:t>30-day plan:</w:t>
      </w:r>
      <w:r>
        <w:rPr>
          <w:rFonts w:ascii="Arial" w:hAnsi="Arial"/>
          <w:b w:val="0"/>
          <w:i w:val="0"/>
          <w:sz w:val="21"/>
        </w:rPr>
        <w:t xml:space="preserve"> Build a 30-day action plan to prepare for life after sport, including networking, resume work, and reflection.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Safety Rules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Do not upload private personal information, medical information, passwords, IDs, or confidential team information.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Do not ask AI to do academic work you are required to complete yourself.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Check all facts before using AI output.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Edit everything so it sounds human and authentic.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